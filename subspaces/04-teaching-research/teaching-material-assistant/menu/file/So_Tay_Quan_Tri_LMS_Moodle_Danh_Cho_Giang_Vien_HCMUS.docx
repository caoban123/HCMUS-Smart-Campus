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SỔ TAY HƯỚNG DẪN QUẢN TRỊ LỚP HỌC SỐ TRÊN MOODLE LMS HCMUS</w:t>
      </w:r>
    </w:p>
    <w:p>
      <w:pPr>
        <w:pStyle w:val="Heading1"/>
      </w:pPr>
      <w:r>
        <w:t>1. THIẾT LẬP HOẠT ĐỘNG NỘP BÀI VÀ CHỐNG ĐẠO VĂN</w:t>
      </w:r>
    </w:p>
    <w:p>
      <w:r>
        <w:t>• Bật Turnitin trong phần cài đặt của Assignment.</w:t>
        <w:br/>
        <w:t>• Chọn tạo báo cáo tương đồng ngay lập tức và cho phép nộp lại nhiều lần trước hạn chót.</w:t>
      </w:r>
    </w:p>
    <w:p>
      <w:pPr>
        <w:pStyle w:val="Heading1"/>
      </w:pPr>
      <w:r>
        <w:t>2. QUẢN LÝ BẢNG ĐIỂM (GRADEBOOK SETUP)</w:t>
      </w:r>
    </w:p>
    <w:p>
      <w:r>
        <w:t>• Thiết lập công thức tính điểm trung bình môn học theo đúng trọng số Syllabus: [Quá trình * 0.5] + [Cuối kỳ * 0.5].</w:t>
        <w:br/>
        <w:t>• Ẩn cột điểm thi cuối kỳ cho đến khi hoàn tất thẩm định khảo thí của Bộ môn.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